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Pittsburgh Cold-Call List — EXPANDED (independent primary care)</w:t>
      </w:r>
    </w:p>
    <w:p>
      <w:r>
        <w:t xml:space="preserve">Pulled from the CMS NPI Registry, June 13, 2026. Filtered to independent Family/Internal Medicine practices in the city of Pittsburgh. Excluded: AHN, UPMC, St. Clair, Mercy and other system-owned sites; hospitals; and mis-coded subspecialty/addiction/infusion practices. </w:t>
      </w:r>
      <w:r>
        <w:rPr>
          <w:b/>
        </w:rPr>
        <w:t>109 practices.</w:t>
      </w:r>
    </w:p>
    <w:p>
      <w:pPr>
        <w:ind w:left="432"/>
      </w:pPr>
      <w:r>
        <w:t>Verify ownership on the call (some independents were acquired but kept their NPI). Skip any practice you serve through the ADA grant. Use the script in `cold-outreach-kit.md`.</w:t>
      </w:r>
    </w:p>
    <w:p>
      <w:pPr>
        <w:pStyle w:val="Heading2"/>
      </w:pPr>
      <w:r>
        <w:t>Priority A — solo / named-physician practices (18) — fastest path to an owner-level yes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Specialty</w:t>
            </w:r>
          </w:p>
        </w:tc>
      </w:tr>
      <w:tr>
        <w:tc>
          <w:tcPr>
            <w:tcW w:type="dxa" w:w="2160"/>
          </w:tcPr>
          <w:p>
            <w:r>
              <w:t>Anu Gowda Md Llc</w:t>
            </w:r>
          </w:p>
        </w:tc>
        <w:tc>
          <w:tcPr>
            <w:tcW w:type="dxa" w:w="2160"/>
          </w:tcPr>
          <w:p>
            <w:r>
              <w:t>11618 Frankstown Rd, Pittsburgh 15235</w:t>
            </w:r>
          </w:p>
        </w:tc>
        <w:tc>
          <w:tcPr>
            <w:tcW w:type="dxa" w:w="2160"/>
          </w:tcPr>
          <w:p>
            <w:r>
              <w:t>412-731-7170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Arnold J Snitzer Md Pc</w:t>
            </w:r>
          </w:p>
        </w:tc>
        <w:tc>
          <w:tcPr>
            <w:tcW w:type="dxa" w:w="2160"/>
          </w:tcPr>
          <w:p>
            <w:r>
              <w:t>748 N Negley Ave, Pittsburgh 15206</w:t>
            </w:r>
          </w:p>
        </w:tc>
        <w:tc>
          <w:tcPr>
            <w:tcW w:type="dxa" w:w="2160"/>
          </w:tcPr>
          <w:p>
            <w:r>
              <w:t>412-362-1167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Barry L. Alpert, M.D., P.C.</w:t>
            </w:r>
          </w:p>
        </w:tc>
        <w:tc>
          <w:tcPr>
            <w:tcW w:type="dxa" w:w="2160"/>
          </w:tcPr>
          <w:p>
            <w:r>
              <w:t>5200 Centre Avenue, Pittsburgh 15232</w:t>
            </w:r>
          </w:p>
        </w:tc>
        <w:tc>
          <w:tcPr>
            <w:tcW w:type="dxa" w:w="2160"/>
          </w:tcPr>
          <w:p>
            <w:r>
              <w:t>412-681-5500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Bhavank Doshi, M.D, Llc</w:t>
            </w:r>
          </w:p>
        </w:tc>
        <w:tc>
          <w:tcPr>
            <w:tcW w:type="dxa" w:w="2160"/>
          </w:tcPr>
          <w:p>
            <w:r>
              <w:t>2100 Jane St, Pittsburgh 15203</w:t>
            </w:r>
          </w:p>
        </w:tc>
        <w:tc>
          <w:tcPr>
            <w:tcW w:type="dxa" w:w="2160"/>
          </w:tcPr>
          <w:p>
            <w:r>
              <w:t>412-381-1949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Chandrasekhar Golla Md</w:t>
            </w:r>
          </w:p>
        </w:tc>
        <w:tc>
          <w:tcPr>
            <w:tcW w:type="dxa" w:w="2160"/>
          </w:tcPr>
          <w:p>
            <w:r>
              <w:t>9401 Mcknight Rd, Pittsburgh 15237</w:t>
            </w:r>
          </w:p>
        </w:tc>
        <w:tc>
          <w:tcPr>
            <w:tcW w:type="dxa" w:w="2160"/>
          </w:tcPr>
          <w:p>
            <w:r>
              <w:t>412-364-0333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Donna L. Knupp Md</w:t>
            </w:r>
          </w:p>
        </w:tc>
        <w:tc>
          <w:tcPr>
            <w:tcW w:type="dxa" w:w="2160"/>
          </w:tcPr>
          <w:p>
            <w:r>
              <w:t>4381 Murray Ave, Pittsburgh 15217</w:t>
            </w:r>
          </w:p>
        </w:tc>
        <w:tc>
          <w:tcPr>
            <w:tcW w:type="dxa" w:w="2160"/>
          </w:tcPr>
          <w:p>
            <w:r>
              <w:t>412-521-2857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Harry J Heck Iii Md And Leonard J Polinski Md</w:t>
            </w:r>
          </w:p>
        </w:tc>
        <w:tc>
          <w:tcPr>
            <w:tcW w:type="dxa" w:w="2160"/>
          </w:tcPr>
          <w:p>
            <w:r>
              <w:t>526 Perry Hwy, Pittsburgh 15229</w:t>
            </w:r>
          </w:p>
        </w:tc>
        <w:tc>
          <w:tcPr>
            <w:tcW w:type="dxa" w:w="2160"/>
          </w:tcPr>
          <w:p>
            <w:r>
              <w:t>412-931-7415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Howard S.Pittle, M.D., P.C.</w:t>
            </w:r>
          </w:p>
        </w:tc>
        <w:tc>
          <w:tcPr>
            <w:tcW w:type="dxa" w:w="2160"/>
          </w:tcPr>
          <w:p>
            <w:r>
              <w:t>5247 Brownsville Rd, Pittsburgh 15236</w:t>
            </w:r>
          </w:p>
        </w:tc>
        <w:tc>
          <w:tcPr>
            <w:tcW w:type="dxa" w:w="2160"/>
          </w:tcPr>
          <w:p>
            <w:r>
              <w:t>412-943-1300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Internal Medicine/Richard Gobao, M.D./L.L.C</w:t>
            </w:r>
          </w:p>
        </w:tc>
        <w:tc>
          <w:tcPr>
            <w:tcW w:type="dxa" w:w="2160"/>
          </w:tcPr>
          <w:p>
            <w:r>
              <w:t>393 Vanadium Rd, Pittsburgh 15243</w:t>
            </w:r>
          </w:p>
        </w:tc>
        <w:tc>
          <w:tcPr>
            <w:tcW w:type="dxa" w:w="2160"/>
          </w:tcPr>
          <w:p>
            <w:r>
              <w:t>412-279-5372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John M. Donatelli, M.D., P.C.</w:t>
            </w:r>
          </w:p>
        </w:tc>
        <w:tc>
          <w:tcPr>
            <w:tcW w:type="dxa" w:w="2160"/>
          </w:tcPr>
          <w:p>
            <w:r>
              <w:t>9000 Perry Hwy, Pittsburgh 15237</w:t>
            </w:r>
          </w:p>
        </w:tc>
        <w:tc>
          <w:tcPr>
            <w:tcW w:type="dxa" w:w="2160"/>
          </w:tcPr>
          <w:p>
            <w:r>
              <w:t>412-847-0927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Joop Offerman, Md</w:t>
            </w:r>
          </w:p>
        </w:tc>
        <w:tc>
          <w:tcPr>
            <w:tcW w:type="dxa" w:w="2160"/>
          </w:tcPr>
          <w:p>
            <w:r>
              <w:t>6740 Reynolds St, Pittsburgh 15206</w:t>
            </w:r>
          </w:p>
        </w:tc>
        <w:tc>
          <w:tcPr>
            <w:tcW w:type="dxa" w:w="2160"/>
          </w:tcPr>
          <w:p>
            <w:r>
              <w:t>412-361-4960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Lesley Degiovanni Md, Pc</w:t>
            </w:r>
          </w:p>
        </w:tc>
        <w:tc>
          <w:tcPr>
            <w:tcW w:type="dxa" w:w="2160"/>
          </w:tcPr>
          <w:p>
            <w:r>
              <w:t>717 Washington Rd, Pittsburgh 15228</w:t>
            </w:r>
          </w:p>
        </w:tc>
        <w:tc>
          <w:tcPr>
            <w:tcW w:type="dxa" w:w="2160"/>
          </w:tcPr>
          <w:p>
            <w:r>
              <w:t>412-341-7887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Levi Walker, Md,Pc</w:t>
            </w:r>
          </w:p>
        </w:tc>
        <w:tc>
          <w:tcPr>
            <w:tcW w:type="dxa" w:w="2160"/>
          </w:tcPr>
          <w:p>
            <w:r>
              <w:t>211 N Whitfield St, Pittsburgh 15206</w:t>
            </w:r>
          </w:p>
        </w:tc>
        <w:tc>
          <w:tcPr>
            <w:tcW w:type="dxa" w:w="2160"/>
          </w:tcPr>
          <w:p>
            <w:r>
              <w:t>412-363-5200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Michael J. Vogini Do, Inc.</w:t>
            </w:r>
          </w:p>
        </w:tc>
        <w:tc>
          <w:tcPr>
            <w:tcW w:type="dxa" w:w="2160"/>
          </w:tcPr>
          <w:p>
            <w:r>
              <w:t>1748 Jancey St, Pittsburgh 15206</w:t>
            </w:r>
          </w:p>
        </w:tc>
        <w:tc>
          <w:tcPr>
            <w:tcW w:type="dxa" w:w="2160"/>
          </w:tcPr>
          <w:p>
            <w:r>
              <w:t>412-661-4762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Morgan Flaherty Md</w:t>
            </w:r>
          </w:p>
        </w:tc>
        <w:tc>
          <w:tcPr>
            <w:tcW w:type="dxa" w:w="2160"/>
          </w:tcPr>
          <w:p>
            <w:r>
              <w:t>4815 Liberty Ave, Pittsburgh 15224</w:t>
            </w:r>
          </w:p>
        </w:tc>
        <w:tc>
          <w:tcPr>
            <w:tcW w:type="dxa" w:w="2160"/>
          </w:tcPr>
          <w:p>
            <w:r>
              <w:t>412-687-7200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Nancy E. Carroll, M.D., P.C.</w:t>
            </w:r>
          </w:p>
        </w:tc>
        <w:tc>
          <w:tcPr>
            <w:tcW w:type="dxa" w:w="2160"/>
          </w:tcPr>
          <w:p>
            <w:r>
              <w:t>4725 Mcknight Rd, Pittsburgh 15237</w:t>
            </w:r>
          </w:p>
        </w:tc>
        <w:tc>
          <w:tcPr>
            <w:tcW w:type="dxa" w:w="2160"/>
          </w:tcPr>
          <w:p>
            <w:r>
              <w:t>412-367-1188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Robert G. Edwards, Md, Pc</w:t>
            </w:r>
          </w:p>
        </w:tc>
        <w:tc>
          <w:tcPr>
            <w:tcW w:type="dxa" w:w="2160"/>
          </w:tcPr>
          <w:p>
            <w:r>
              <w:t>1539 Lincoln Ave, Pittsburgh 15206</w:t>
            </w:r>
          </w:p>
        </w:tc>
        <w:tc>
          <w:tcPr>
            <w:tcW w:type="dxa" w:w="2160"/>
          </w:tcPr>
          <w:p>
            <w:r>
              <w:t>412-441-4686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S W Leehan Md Pc</w:t>
            </w:r>
          </w:p>
        </w:tc>
        <w:tc>
          <w:tcPr>
            <w:tcW w:type="dxa" w:w="2160"/>
          </w:tcPr>
          <w:p>
            <w:r>
              <w:t>455 E Bruceton Rd, Pittsburgh 15236</w:t>
            </w:r>
          </w:p>
        </w:tc>
        <w:tc>
          <w:tcPr>
            <w:tcW w:type="dxa" w:w="2160"/>
          </w:tcPr>
          <w:p>
            <w:r>
              <w:t>412-653-9515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</w:tbl>
    <w:p>
      <w:pPr>
        <w:pStyle w:val="Heading2"/>
      </w:pPr>
      <w:r>
        <w:t>Full list — all 109 independent practices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Specialty</w:t>
            </w:r>
          </w:p>
        </w:tc>
      </w:tr>
      <w:tr>
        <w:tc>
          <w:tcPr>
            <w:tcW w:type="dxa" w:w="2160"/>
          </w:tcPr>
          <w:p>
            <w:r>
              <w:t>Anchor Medical Center Family Medicine And Plus For Greater Pittsburgh</w:t>
            </w:r>
          </w:p>
        </w:tc>
        <w:tc>
          <w:tcPr>
            <w:tcW w:type="dxa" w:w="2160"/>
          </w:tcPr>
          <w:p>
            <w:r>
              <w:t>1301 Grandview Ave Ste 220, Pittsburgh 15211</w:t>
            </w:r>
          </w:p>
        </w:tc>
        <w:tc>
          <w:tcPr>
            <w:tcW w:type="dxa" w:w="2160"/>
          </w:tcPr>
          <w:p>
            <w:r>
              <w:t>412-356-2280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Anu Gowda Md Llc</w:t>
            </w:r>
          </w:p>
        </w:tc>
        <w:tc>
          <w:tcPr>
            <w:tcW w:type="dxa" w:w="2160"/>
          </w:tcPr>
          <w:p>
            <w:r>
              <w:t>11618 Frankstown Rd, Pittsburgh 15235</w:t>
            </w:r>
          </w:p>
        </w:tc>
        <w:tc>
          <w:tcPr>
            <w:tcW w:type="dxa" w:w="2160"/>
          </w:tcPr>
          <w:p>
            <w:r>
              <w:t>412-731-7170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Arnold Family Practice, Pc</w:t>
            </w:r>
          </w:p>
        </w:tc>
        <w:tc>
          <w:tcPr>
            <w:tcW w:type="dxa" w:w="2160"/>
          </w:tcPr>
          <w:p>
            <w:r>
              <w:t>2400 Ardmore Blvd, Pittsburgh 15221</w:t>
            </w:r>
          </w:p>
        </w:tc>
        <w:tc>
          <w:tcPr>
            <w:tcW w:type="dxa" w:w="2160"/>
          </w:tcPr>
          <w:p>
            <w:r>
              <w:t>412-351-6090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Arnold J Snitzer Md Pc</w:t>
            </w:r>
          </w:p>
        </w:tc>
        <w:tc>
          <w:tcPr>
            <w:tcW w:type="dxa" w:w="2160"/>
          </w:tcPr>
          <w:p>
            <w:r>
              <w:t>748 N Negley Ave, Pittsburgh 15206</w:t>
            </w:r>
          </w:p>
        </w:tc>
        <w:tc>
          <w:tcPr>
            <w:tcW w:type="dxa" w:w="2160"/>
          </w:tcPr>
          <w:p>
            <w:r>
              <w:t>412-362-1167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Associates In Diagnostic Internal Medicine Inc.</w:t>
            </w:r>
          </w:p>
        </w:tc>
        <w:tc>
          <w:tcPr>
            <w:tcW w:type="dxa" w:w="2160"/>
          </w:tcPr>
          <w:p>
            <w:r>
              <w:t>3471 Fifth Avenue, Pittsburgh 15213</w:t>
            </w:r>
          </w:p>
        </w:tc>
        <w:tc>
          <w:tcPr>
            <w:tcW w:type="dxa" w:w="2160"/>
          </w:tcPr>
          <w:p>
            <w:r>
              <w:t>412-692-2992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Averra Health Llc</w:t>
            </w:r>
          </w:p>
        </w:tc>
        <w:tc>
          <w:tcPr>
            <w:tcW w:type="dxa" w:w="2160"/>
          </w:tcPr>
          <w:p>
            <w:r>
              <w:t>2600 Blackridge Ave, Pittsburgh 15235</w:t>
            </w:r>
          </w:p>
        </w:tc>
        <w:tc>
          <w:tcPr>
            <w:tcW w:type="dxa" w:w="2160"/>
          </w:tcPr>
          <w:p>
            <w:r>
              <w:t>412-482-2515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Banksville Medical, Pc</w:t>
            </w:r>
          </w:p>
        </w:tc>
        <w:tc>
          <w:tcPr>
            <w:tcW w:type="dxa" w:w="2160"/>
          </w:tcPr>
          <w:p>
            <w:r>
              <w:t>2508 Banksville Ave, Pittsburgh 15216</w:t>
            </w:r>
          </w:p>
        </w:tc>
        <w:tc>
          <w:tcPr>
            <w:tcW w:type="dxa" w:w="2160"/>
          </w:tcPr>
          <w:p>
            <w:r>
              <w:t>412-341-6650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Barry L. Alpert, M.D., P.C.</w:t>
            </w:r>
          </w:p>
        </w:tc>
        <w:tc>
          <w:tcPr>
            <w:tcW w:type="dxa" w:w="2160"/>
          </w:tcPr>
          <w:p>
            <w:r>
              <w:t>5200 Centre Avenue, Pittsburgh 15232</w:t>
            </w:r>
          </w:p>
        </w:tc>
        <w:tc>
          <w:tcPr>
            <w:tcW w:type="dxa" w:w="2160"/>
          </w:tcPr>
          <w:p>
            <w:r>
              <w:t>412-681-5500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Barry Tenenouser</w:t>
            </w:r>
          </w:p>
        </w:tc>
        <w:tc>
          <w:tcPr>
            <w:tcW w:type="dxa" w:w="2160"/>
          </w:tcPr>
          <w:p>
            <w:r>
              <w:t>21 Yost Blvd, Pittsburgh 15221</w:t>
            </w:r>
          </w:p>
        </w:tc>
        <w:tc>
          <w:tcPr>
            <w:tcW w:type="dxa" w:w="2160"/>
          </w:tcPr>
          <w:p>
            <w:r>
              <w:t>412-823-0717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Bernacki Family Practice And Wellness Center, Rpllc</w:t>
            </w:r>
          </w:p>
        </w:tc>
        <w:tc>
          <w:tcPr>
            <w:tcW w:type="dxa" w:w="2160"/>
          </w:tcPr>
          <w:p>
            <w:r>
              <w:t>521 Greenfield Ave, Pittsburgh 15207</w:t>
            </w:r>
          </w:p>
        </w:tc>
        <w:tc>
          <w:tcPr>
            <w:tcW w:type="dxa" w:w="2160"/>
          </w:tcPr>
          <w:p>
            <w:r>
              <w:t>412-422-6500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Bhavank Doshi, M.D, Llc</w:t>
            </w:r>
          </w:p>
        </w:tc>
        <w:tc>
          <w:tcPr>
            <w:tcW w:type="dxa" w:w="2160"/>
          </w:tcPr>
          <w:p>
            <w:r>
              <w:t>2100 Jane St, Pittsburgh 15203</w:t>
            </w:r>
          </w:p>
        </w:tc>
        <w:tc>
          <w:tcPr>
            <w:tcW w:type="dxa" w:w="2160"/>
          </w:tcPr>
          <w:p>
            <w:r>
              <w:t>412-381-1949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Breiter T C</w:t>
            </w:r>
          </w:p>
        </w:tc>
        <w:tc>
          <w:tcPr>
            <w:tcW w:type="dxa" w:w="2160"/>
          </w:tcPr>
          <w:p>
            <w:r>
              <w:t>310 Grant St, Pittsburgh 15219</w:t>
            </w:r>
          </w:p>
        </w:tc>
        <w:tc>
          <w:tcPr>
            <w:tcW w:type="dxa" w:w="2160"/>
          </w:tcPr>
          <w:p>
            <w:r>
              <w:t>412-463-6140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Brentwood Medical Associates</w:t>
            </w:r>
          </w:p>
        </w:tc>
        <w:tc>
          <w:tcPr>
            <w:tcW w:type="dxa" w:w="2160"/>
          </w:tcPr>
          <w:p>
            <w:r>
              <w:t>3028 Brownsville Rd, Pittsburgh 15227</w:t>
            </w:r>
          </w:p>
        </w:tc>
        <w:tc>
          <w:tcPr>
            <w:tcW w:type="dxa" w:w="2160"/>
          </w:tcPr>
          <w:p>
            <w:r>
              <w:t>412-882-9455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Brentwood Medical Group, Inc.</w:t>
            </w:r>
          </w:p>
        </w:tc>
        <w:tc>
          <w:tcPr>
            <w:tcW w:type="dxa" w:w="2160"/>
          </w:tcPr>
          <w:p>
            <w:r>
              <w:t>3720 Brownsville Rd, Pittsburgh 15227</w:t>
            </w:r>
          </w:p>
        </w:tc>
        <w:tc>
          <w:tcPr>
            <w:tcW w:type="dxa" w:w="2160"/>
          </w:tcPr>
          <w:p>
            <w:r>
              <w:t>412-882-9455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Brookline Medical Assoc Pc</w:t>
            </w:r>
          </w:p>
        </w:tc>
        <w:tc>
          <w:tcPr>
            <w:tcW w:type="dxa" w:w="2160"/>
          </w:tcPr>
          <w:p>
            <w:r>
              <w:t>519 Brookline Boulevard, Pittsburgh 15226</w:t>
            </w:r>
          </w:p>
        </w:tc>
        <w:tc>
          <w:tcPr>
            <w:tcW w:type="dxa" w:w="2160"/>
          </w:tcPr>
          <w:p>
            <w:r>
              <w:t>412-341-2793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Campbell &amp; Philbin Medical Associates P C</w:t>
            </w:r>
          </w:p>
        </w:tc>
        <w:tc>
          <w:tcPr>
            <w:tcW w:type="dxa" w:w="2160"/>
          </w:tcPr>
          <w:p>
            <w:r>
              <w:t>1400 Locust St, Pittsburgh 15219</w:t>
            </w:r>
          </w:p>
        </w:tc>
        <w:tc>
          <w:tcPr>
            <w:tcW w:type="dxa" w:w="2160"/>
          </w:tcPr>
          <w:p>
            <w:r>
              <w:t>412-281-2575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Chandrasekhar Golla Md</w:t>
            </w:r>
          </w:p>
        </w:tc>
        <w:tc>
          <w:tcPr>
            <w:tcW w:type="dxa" w:w="2160"/>
          </w:tcPr>
          <w:p>
            <w:r>
              <w:t>9401 Mcknight Rd, Pittsburgh 15237</w:t>
            </w:r>
          </w:p>
        </w:tc>
        <w:tc>
          <w:tcPr>
            <w:tcW w:type="dxa" w:w="2160"/>
          </w:tcPr>
          <w:p>
            <w:r>
              <w:t>412-364-0333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Choice Care Physicians Pc</w:t>
            </w:r>
          </w:p>
        </w:tc>
        <w:tc>
          <w:tcPr>
            <w:tcW w:type="dxa" w:w="2160"/>
          </w:tcPr>
          <w:p>
            <w:r>
              <w:t>2585 Freeport Road, Pittsburgh 15238</w:t>
            </w:r>
          </w:p>
        </w:tc>
        <w:tc>
          <w:tcPr>
            <w:tcW w:type="dxa" w:w="2160"/>
          </w:tcPr>
          <w:p>
            <w:r>
              <w:t>412-828-4409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Community Family Practice Associates, Pc</w:t>
            </w:r>
          </w:p>
        </w:tc>
        <w:tc>
          <w:tcPr>
            <w:tcW w:type="dxa" w:w="2160"/>
          </w:tcPr>
          <w:p>
            <w:r>
              <w:t>1713 Ardmore Blvd, Pittsburgh 15221</w:t>
            </w:r>
          </w:p>
        </w:tc>
        <w:tc>
          <w:tcPr>
            <w:tcW w:type="dxa" w:w="2160"/>
          </w:tcPr>
          <w:p>
            <w:r>
              <w:t>412-247-3222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D. Singh Md And Associates</w:t>
            </w:r>
          </w:p>
        </w:tc>
        <w:tc>
          <w:tcPr>
            <w:tcW w:type="dxa" w:w="2160"/>
          </w:tcPr>
          <w:p>
            <w:r>
              <w:t>4520 Penn Ave, Pittsburgh 15224</w:t>
            </w:r>
          </w:p>
        </w:tc>
        <w:tc>
          <w:tcPr>
            <w:tcW w:type="dxa" w:w="2160"/>
          </w:tcPr>
          <w:p>
            <w:r>
              <w:t>412-622-4927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Diamond Fera And Associates</w:t>
            </w:r>
          </w:p>
        </w:tc>
        <w:tc>
          <w:tcPr>
            <w:tcW w:type="dxa" w:w="2160"/>
          </w:tcPr>
          <w:p>
            <w:r>
              <w:t>2585 Freeport Rd, Pittsburgh 15238</w:t>
            </w:r>
          </w:p>
        </w:tc>
        <w:tc>
          <w:tcPr>
            <w:tcW w:type="dxa" w:w="2160"/>
          </w:tcPr>
          <w:p>
            <w:r>
              <w:t>412-784-7474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Donna L. Knupp Md</w:t>
            </w:r>
          </w:p>
        </w:tc>
        <w:tc>
          <w:tcPr>
            <w:tcW w:type="dxa" w:w="2160"/>
          </w:tcPr>
          <w:p>
            <w:r>
              <w:t>4381 Murray Ave, Pittsburgh 15217</w:t>
            </w:r>
          </w:p>
        </w:tc>
        <w:tc>
          <w:tcPr>
            <w:tcW w:type="dxa" w:w="2160"/>
          </w:tcPr>
          <w:p>
            <w:r>
              <w:t>412-521-2857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Douglas F Clough Md &amp; Associates Pc</w:t>
            </w:r>
          </w:p>
        </w:tc>
        <w:tc>
          <w:tcPr>
            <w:tcW w:type="dxa" w:w="2160"/>
          </w:tcPr>
          <w:p>
            <w:r>
              <w:t>9401 Mcknight Road, Pittsburgh 15237</w:t>
            </w:r>
          </w:p>
        </w:tc>
        <w:tc>
          <w:tcPr>
            <w:tcW w:type="dxa" w:w="2160"/>
          </w:tcPr>
          <w:p>
            <w:r>
              <w:t>412-366-7070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Dtg Ii Pllc</w:t>
            </w:r>
          </w:p>
        </w:tc>
        <w:tc>
          <w:tcPr>
            <w:tcW w:type="dxa" w:w="2160"/>
          </w:tcPr>
          <w:p>
            <w:r>
              <w:t>500 Grant St Ste 2900, Pittsburgh 15219</w:t>
            </w:r>
          </w:p>
        </w:tc>
        <w:tc>
          <w:tcPr>
            <w:tcW w:type="dxa" w:w="2160"/>
          </w:tcPr>
          <w:p>
            <w:r>
              <w:t>800-268-7713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Emmanuel Family Practice Associates, Pc</w:t>
            </w:r>
          </w:p>
        </w:tc>
        <w:tc>
          <w:tcPr>
            <w:tcW w:type="dxa" w:w="2160"/>
          </w:tcPr>
          <w:p>
            <w:r>
              <w:t>1789 S Braddock Ave, Pittsburgh 15218</w:t>
            </w:r>
          </w:p>
        </w:tc>
        <w:tc>
          <w:tcPr>
            <w:tcW w:type="dxa" w:w="2160"/>
          </w:tcPr>
          <w:p>
            <w:r>
              <w:t>412-727-6478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Family Medicine Rutovic P C</w:t>
            </w:r>
          </w:p>
        </w:tc>
        <w:tc>
          <w:tcPr>
            <w:tcW w:type="dxa" w:w="2160"/>
          </w:tcPr>
          <w:p>
            <w:r>
              <w:t>5119 Clairton Blvd, Pittsburgh 15236</w:t>
            </w:r>
          </w:p>
        </w:tc>
        <w:tc>
          <w:tcPr>
            <w:tcW w:type="dxa" w:w="2160"/>
          </w:tcPr>
          <w:p>
            <w:r>
              <w:t>412-881-4930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Fatigati-Nalin &amp; Associates</w:t>
            </w:r>
          </w:p>
        </w:tc>
        <w:tc>
          <w:tcPr>
            <w:tcW w:type="dxa" w:w="2160"/>
          </w:tcPr>
          <w:p>
            <w:r>
              <w:t>615 Washington Rd, Pittsburgh 15228</w:t>
            </w:r>
          </w:p>
        </w:tc>
        <w:tc>
          <w:tcPr>
            <w:tcW w:type="dxa" w:w="2160"/>
          </w:tcPr>
          <w:p>
            <w:r>
              <w:t>412-343-1770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Fort Pitt Physicians, Llc</w:t>
            </w:r>
          </w:p>
        </w:tc>
        <w:tc>
          <w:tcPr>
            <w:tcW w:type="dxa" w:w="2160"/>
          </w:tcPr>
          <w:p>
            <w:r>
              <w:t>455 E Bruceton Rd, Pittsburgh 15236</w:t>
            </w:r>
          </w:p>
        </w:tc>
        <w:tc>
          <w:tcPr>
            <w:tcW w:type="dxa" w:w="2160"/>
          </w:tcPr>
          <w:p>
            <w:r>
              <w:t>412-848-4403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Frey Medical Associates Pc</w:t>
            </w:r>
          </w:p>
        </w:tc>
        <w:tc>
          <w:tcPr>
            <w:tcW w:type="dxa" w:w="2160"/>
          </w:tcPr>
          <w:p>
            <w:r>
              <w:t>3000 Brownsville Rd Ste B, Pittsburgh 15227</w:t>
            </w:r>
          </w:p>
        </w:tc>
        <w:tc>
          <w:tcPr>
            <w:tcW w:type="dxa" w:w="2160"/>
          </w:tcPr>
          <w:p>
            <w:r>
              <w:t>412-381-4200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Genesis Medical Associates</w:t>
            </w:r>
          </w:p>
        </w:tc>
        <w:tc>
          <w:tcPr>
            <w:tcW w:type="dxa" w:w="2160"/>
          </w:tcPr>
          <w:p>
            <w:r>
              <w:t>9104 Babcock Blvd, Pittsburgh 15237</w:t>
            </w:r>
          </w:p>
        </w:tc>
        <w:tc>
          <w:tcPr>
            <w:tcW w:type="dxa" w:w="2160"/>
          </w:tcPr>
          <w:p>
            <w:r>
              <w:t>412-366-2950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Genesis Medical Associates, Inc</w:t>
            </w:r>
          </w:p>
        </w:tc>
        <w:tc>
          <w:tcPr>
            <w:tcW w:type="dxa" w:w="2160"/>
          </w:tcPr>
          <w:p>
            <w:r>
              <w:t>1140 Perry Hwy, Pittsburgh 15237</w:t>
            </w:r>
          </w:p>
        </w:tc>
        <w:tc>
          <w:tcPr>
            <w:tcW w:type="dxa" w:w="2160"/>
          </w:tcPr>
          <w:p>
            <w:r>
              <w:t>412-364-4402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Genesis Medical Associates, Inc</w:t>
            </w:r>
          </w:p>
        </w:tc>
        <w:tc>
          <w:tcPr>
            <w:tcW w:type="dxa" w:w="2160"/>
          </w:tcPr>
          <w:p>
            <w:r>
              <w:t>5700 Corporate Dr Ste 700, Pittsburgh 15237</w:t>
            </w:r>
          </w:p>
        </w:tc>
        <w:tc>
          <w:tcPr>
            <w:tcW w:type="dxa" w:w="2160"/>
          </w:tcPr>
          <w:p>
            <w:r>
              <w:t>412-630-2670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Genesis Medical Associates, Inc</w:t>
            </w:r>
          </w:p>
        </w:tc>
        <w:tc>
          <w:tcPr>
            <w:tcW w:type="dxa" w:w="2160"/>
          </w:tcPr>
          <w:p>
            <w:r>
              <w:t>3601 Mcknight East Dr, Pittsburgh 15237</w:t>
            </w:r>
          </w:p>
        </w:tc>
        <w:tc>
          <w:tcPr>
            <w:tcW w:type="dxa" w:w="2160"/>
          </w:tcPr>
          <w:p>
            <w:r>
              <w:t>412-369-9943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Genesis Medical Associates, Inc.</w:t>
            </w:r>
          </w:p>
        </w:tc>
        <w:tc>
          <w:tcPr>
            <w:tcW w:type="dxa" w:w="2160"/>
          </w:tcPr>
          <w:p>
            <w:r>
              <w:t>1020 Center Ave, Pittsburgh 15229</w:t>
            </w:r>
          </w:p>
        </w:tc>
        <w:tc>
          <w:tcPr>
            <w:tcW w:type="dxa" w:w="2160"/>
          </w:tcPr>
          <w:p>
            <w:r>
              <w:t>412-931-3066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Genesis Medical Associates, Inc.</w:t>
            </w:r>
          </w:p>
        </w:tc>
        <w:tc>
          <w:tcPr>
            <w:tcW w:type="dxa" w:w="2160"/>
          </w:tcPr>
          <w:p>
            <w:r>
              <w:t>8150 Perry Hwy Ste 200, Pittsburgh 15237</w:t>
            </w:r>
          </w:p>
        </w:tc>
        <w:tc>
          <w:tcPr>
            <w:tcW w:type="dxa" w:w="2160"/>
          </w:tcPr>
          <w:p>
            <w:r>
              <w:t>412-369-9550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Genesis Medical Associates, Inc.</w:t>
            </w:r>
          </w:p>
        </w:tc>
        <w:tc>
          <w:tcPr>
            <w:tcW w:type="dxa" w:w="2160"/>
          </w:tcPr>
          <w:p>
            <w:r>
              <w:t>8150 Perry Hwy Ste 101, Pittsburgh 15237</w:t>
            </w:r>
          </w:p>
        </w:tc>
        <w:tc>
          <w:tcPr>
            <w:tcW w:type="dxa" w:w="2160"/>
          </w:tcPr>
          <w:p>
            <w:r>
              <w:t>412-364-2664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Greentree Medical Center Pc</w:t>
            </w:r>
          </w:p>
        </w:tc>
        <w:tc>
          <w:tcPr>
            <w:tcW w:type="dxa" w:w="2160"/>
          </w:tcPr>
          <w:p>
            <w:r>
              <w:t>995 Greentree Rd, Pittsburgh 15220</w:t>
            </w:r>
          </w:p>
        </w:tc>
        <w:tc>
          <w:tcPr>
            <w:tcW w:type="dxa" w:w="2160"/>
          </w:tcPr>
          <w:p>
            <w:r>
              <w:t>412-922-5083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Harry J Heck Iii Md And Leonard J Polinski Md</w:t>
            </w:r>
          </w:p>
        </w:tc>
        <w:tc>
          <w:tcPr>
            <w:tcW w:type="dxa" w:w="2160"/>
          </w:tcPr>
          <w:p>
            <w:r>
              <w:t>526 Perry Hwy, Pittsburgh 15229</w:t>
            </w:r>
          </w:p>
        </w:tc>
        <w:tc>
          <w:tcPr>
            <w:tcW w:type="dxa" w:w="2160"/>
          </w:tcPr>
          <w:p>
            <w:r>
              <w:t>412-931-7415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Health Associates Of Western Pennsylvania P C</w:t>
            </w:r>
          </w:p>
        </w:tc>
        <w:tc>
          <w:tcPr>
            <w:tcW w:type="dxa" w:w="2160"/>
          </w:tcPr>
          <w:p>
            <w:r>
              <w:t>100 S Jackson Ave, Pittsburgh 15202</w:t>
            </w:r>
          </w:p>
        </w:tc>
        <w:tc>
          <w:tcPr>
            <w:tcW w:type="dxa" w:w="2160"/>
          </w:tcPr>
          <w:p>
            <w:r>
              <w:t>412-415-1138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Hoover Medical Associates, P.C.</w:t>
            </w:r>
          </w:p>
        </w:tc>
        <w:tc>
          <w:tcPr>
            <w:tcW w:type="dxa" w:w="2160"/>
          </w:tcPr>
          <w:p>
            <w:r>
              <w:t>1400 Locust St, Pittsburgh 15219</w:t>
            </w:r>
          </w:p>
        </w:tc>
        <w:tc>
          <w:tcPr>
            <w:tcW w:type="dxa" w:w="2160"/>
          </w:tcPr>
          <w:p>
            <w:r>
              <w:t>412-261-9332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Howard S.Pittle, M.D., P.C.</w:t>
            </w:r>
          </w:p>
        </w:tc>
        <w:tc>
          <w:tcPr>
            <w:tcW w:type="dxa" w:w="2160"/>
          </w:tcPr>
          <w:p>
            <w:r>
              <w:t>5247 Brownsville Rd, Pittsburgh 15236</w:t>
            </w:r>
          </w:p>
        </w:tc>
        <w:tc>
          <w:tcPr>
            <w:tcW w:type="dxa" w:w="2160"/>
          </w:tcPr>
          <w:p>
            <w:r>
              <w:t>412-943-1300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Iejtwins, Inc</w:t>
            </w:r>
          </w:p>
        </w:tc>
        <w:tc>
          <w:tcPr>
            <w:tcW w:type="dxa" w:w="2160"/>
          </w:tcPr>
          <w:p>
            <w:r>
              <w:t>400 Regis Ave, Pittsburgh 15236</w:t>
            </w:r>
          </w:p>
        </w:tc>
        <w:tc>
          <w:tcPr>
            <w:tcW w:type="dxa" w:w="2160"/>
          </w:tcPr>
          <w:p>
            <w:r>
              <w:t>412-662-0095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Internal Medicine/Richard Gobao, M.D./L.L.C</w:t>
            </w:r>
          </w:p>
        </w:tc>
        <w:tc>
          <w:tcPr>
            <w:tcW w:type="dxa" w:w="2160"/>
          </w:tcPr>
          <w:p>
            <w:r>
              <w:t>393 Vanadium Rd, Pittsburgh 15243</w:t>
            </w:r>
          </w:p>
        </w:tc>
        <w:tc>
          <w:tcPr>
            <w:tcW w:type="dxa" w:w="2160"/>
          </w:tcPr>
          <w:p>
            <w:r>
              <w:t>412-279-5372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James W. Boyle, M.D., &amp; Associates</w:t>
            </w:r>
          </w:p>
        </w:tc>
        <w:tc>
          <w:tcPr>
            <w:tcW w:type="dxa" w:w="2160"/>
          </w:tcPr>
          <w:p>
            <w:r>
              <w:t>9104 Babcock Blvd, Pittsburgh 15237</w:t>
            </w:r>
          </w:p>
        </w:tc>
        <w:tc>
          <w:tcPr>
            <w:tcW w:type="dxa" w:w="2160"/>
          </w:tcPr>
          <w:p>
            <w:r>
              <w:t>412-366-6841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John M. Donatelli, M.D., P.C.</w:t>
            </w:r>
          </w:p>
        </w:tc>
        <w:tc>
          <w:tcPr>
            <w:tcW w:type="dxa" w:w="2160"/>
          </w:tcPr>
          <w:p>
            <w:r>
              <w:t>9000 Perry Hwy, Pittsburgh 15237</w:t>
            </w:r>
          </w:p>
        </w:tc>
        <w:tc>
          <w:tcPr>
            <w:tcW w:type="dxa" w:w="2160"/>
          </w:tcPr>
          <w:p>
            <w:r>
              <w:t>412-847-0927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Joop Offerman, Md</w:t>
            </w:r>
          </w:p>
        </w:tc>
        <w:tc>
          <w:tcPr>
            <w:tcW w:type="dxa" w:w="2160"/>
          </w:tcPr>
          <w:p>
            <w:r>
              <w:t>6740 Reynolds St, Pittsburgh 15206</w:t>
            </w:r>
          </w:p>
        </w:tc>
        <w:tc>
          <w:tcPr>
            <w:tcW w:type="dxa" w:w="2160"/>
          </w:tcPr>
          <w:p>
            <w:r>
              <w:t>412-361-4960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Joseph Santiesteban Md And Associates Llc</w:t>
            </w:r>
          </w:p>
        </w:tc>
        <w:tc>
          <w:tcPr>
            <w:tcW w:type="dxa" w:w="2160"/>
          </w:tcPr>
          <w:p>
            <w:r>
              <w:t>5426 Mifflin Rd, Pittsburgh 15207</w:t>
            </w:r>
          </w:p>
        </w:tc>
        <w:tc>
          <w:tcPr>
            <w:tcW w:type="dxa" w:w="2160"/>
          </w:tcPr>
          <w:p>
            <w:r>
              <w:t>412-462-1800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Keystone Physicians Direct Primary Care Llc</w:t>
            </w:r>
          </w:p>
        </w:tc>
        <w:tc>
          <w:tcPr>
            <w:tcW w:type="dxa" w:w="2160"/>
          </w:tcPr>
          <w:p>
            <w:r>
              <w:t>620 California Ave, Pittsburgh 15202</w:t>
            </w:r>
          </w:p>
        </w:tc>
        <w:tc>
          <w:tcPr>
            <w:tcW w:type="dxa" w:w="2160"/>
          </w:tcPr>
          <w:p>
            <w:r>
              <w:t>412-254-6323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Khan Medical Associates Llc</w:t>
            </w:r>
          </w:p>
        </w:tc>
        <w:tc>
          <w:tcPr>
            <w:tcW w:type="dxa" w:w="2160"/>
          </w:tcPr>
          <w:p>
            <w:r>
              <w:t>200 Penn Ave, Pittsburgh 15221</w:t>
            </w:r>
          </w:p>
        </w:tc>
        <w:tc>
          <w:tcPr>
            <w:tcW w:type="dxa" w:w="2160"/>
          </w:tcPr>
          <w:p>
            <w:r>
              <w:t>412-242-8860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Kings Practice Pllc</w:t>
            </w:r>
          </w:p>
        </w:tc>
        <w:tc>
          <w:tcPr>
            <w:tcW w:type="dxa" w:w="2160"/>
          </w:tcPr>
          <w:p>
            <w:r>
              <w:t>2123 Wrights Way, Pittsburgh 15203</w:t>
            </w:r>
          </w:p>
        </w:tc>
        <w:tc>
          <w:tcPr>
            <w:tcW w:type="dxa" w:w="2160"/>
          </w:tcPr>
          <w:p>
            <w:r>
              <w:t>412-990-2559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Lacy Medical Group Inc</w:t>
            </w:r>
          </w:p>
        </w:tc>
        <w:tc>
          <w:tcPr>
            <w:tcW w:type="dxa" w:w="2160"/>
          </w:tcPr>
          <w:p>
            <w:r>
              <w:t>393 Vanadium Rd, Pittsburgh 15243</w:t>
            </w:r>
          </w:p>
        </w:tc>
        <w:tc>
          <w:tcPr>
            <w:tcW w:type="dxa" w:w="2160"/>
          </w:tcPr>
          <w:p>
            <w:r>
              <w:t>412-805-3812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Landau And Zernich Associates</w:t>
            </w:r>
          </w:p>
        </w:tc>
        <w:tc>
          <w:tcPr>
            <w:tcW w:type="dxa" w:w="2160"/>
          </w:tcPr>
          <w:p>
            <w:r>
              <w:t>Guys Run Road, Pittsburgh 15238</w:t>
            </w:r>
          </w:p>
        </w:tc>
        <w:tc>
          <w:tcPr>
            <w:tcW w:type="dxa" w:w="2160"/>
          </w:tcPr>
          <w:p>
            <w:r>
              <w:t>412-828-1300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Lesley Degiovanni Md, Pc</w:t>
            </w:r>
          </w:p>
        </w:tc>
        <w:tc>
          <w:tcPr>
            <w:tcW w:type="dxa" w:w="2160"/>
          </w:tcPr>
          <w:p>
            <w:r>
              <w:t>717 Washington Rd, Pittsburgh 15228</w:t>
            </w:r>
          </w:p>
        </w:tc>
        <w:tc>
          <w:tcPr>
            <w:tcW w:type="dxa" w:w="2160"/>
          </w:tcPr>
          <w:p>
            <w:r>
              <w:t>412-341-7887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Levi Walker, Md,Pc</w:t>
            </w:r>
          </w:p>
        </w:tc>
        <w:tc>
          <w:tcPr>
            <w:tcW w:type="dxa" w:w="2160"/>
          </w:tcPr>
          <w:p>
            <w:r>
              <w:t>211 N Whitfield St, Pittsburgh 15206</w:t>
            </w:r>
          </w:p>
        </w:tc>
        <w:tc>
          <w:tcPr>
            <w:tcW w:type="dxa" w:w="2160"/>
          </w:tcPr>
          <w:p>
            <w:r>
              <w:t>412-363-5200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Martin Medical Associate</w:t>
            </w:r>
          </w:p>
        </w:tc>
        <w:tc>
          <w:tcPr>
            <w:tcW w:type="dxa" w:w="2160"/>
          </w:tcPr>
          <w:p>
            <w:r>
              <w:t>4815 Liberty Ave, Pittsburgh 15224</w:t>
            </w:r>
          </w:p>
        </w:tc>
        <w:tc>
          <w:tcPr>
            <w:tcW w:type="dxa" w:w="2160"/>
          </w:tcPr>
          <w:p>
            <w:r>
              <w:t>412-621-3661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Mccollum Corporation</w:t>
            </w:r>
          </w:p>
        </w:tc>
        <w:tc>
          <w:tcPr>
            <w:tcW w:type="dxa" w:w="2160"/>
          </w:tcPr>
          <w:p>
            <w:r>
              <w:t>514 Beltzhoover Ave., Pittsburgh 15210</w:t>
            </w:r>
          </w:p>
        </w:tc>
        <w:tc>
          <w:tcPr>
            <w:tcW w:type="dxa" w:w="2160"/>
          </w:tcPr>
          <w:p>
            <w:r>
              <w:t>412-431-3080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Mccormick Medical Associates Pc</w:t>
            </w:r>
          </w:p>
        </w:tc>
        <w:tc>
          <w:tcPr>
            <w:tcW w:type="dxa" w:w="2160"/>
          </w:tcPr>
          <w:p>
            <w:r>
              <w:t>2708 Brownsville Rd, Pittsburgh 15227</w:t>
            </w:r>
          </w:p>
        </w:tc>
        <w:tc>
          <w:tcPr>
            <w:tcW w:type="dxa" w:w="2160"/>
          </w:tcPr>
          <w:p>
            <w:r>
              <w:t>412-885-6330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Metro Family Practice Inc.</w:t>
            </w:r>
          </w:p>
        </w:tc>
        <w:tc>
          <w:tcPr>
            <w:tcW w:type="dxa" w:w="2160"/>
          </w:tcPr>
          <w:p>
            <w:r>
              <w:t>1789 S Braddock Ave, Pittsburgh 15218</w:t>
            </w:r>
          </w:p>
        </w:tc>
        <w:tc>
          <w:tcPr>
            <w:tcW w:type="dxa" w:w="2160"/>
          </w:tcPr>
          <w:p>
            <w:r>
              <w:t>412-247-2310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Michael J. Vogini Do, Inc.</w:t>
            </w:r>
          </w:p>
        </w:tc>
        <w:tc>
          <w:tcPr>
            <w:tcW w:type="dxa" w:w="2160"/>
          </w:tcPr>
          <w:p>
            <w:r>
              <w:t>1748 Jancey St, Pittsburgh 15206</w:t>
            </w:r>
          </w:p>
        </w:tc>
        <w:tc>
          <w:tcPr>
            <w:tcW w:type="dxa" w:w="2160"/>
          </w:tcPr>
          <w:p>
            <w:r>
              <w:t>412-661-4762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Montour Family Healthcare</w:t>
            </w:r>
          </w:p>
        </w:tc>
        <w:tc>
          <w:tcPr>
            <w:tcW w:type="dxa" w:w="2160"/>
          </w:tcPr>
          <w:p>
            <w:r>
              <w:t>1000 Cliffmine Road, Pittsburgh 15275</w:t>
            </w:r>
          </w:p>
        </w:tc>
        <w:tc>
          <w:tcPr>
            <w:tcW w:type="dxa" w:w="2160"/>
          </w:tcPr>
          <w:p>
            <w:r>
              <w:t>412-722-0102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Morgan Flaherty Md</w:t>
            </w:r>
          </w:p>
        </w:tc>
        <w:tc>
          <w:tcPr>
            <w:tcW w:type="dxa" w:w="2160"/>
          </w:tcPr>
          <w:p>
            <w:r>
              <w:t>4815 Liberty Ave, Pittsburgh 15224</w:t>
            </w:r>
          </w:p>
        </w:tc>
        <w:tc>
          <w:tcPr>
            <w:tcW w:type="dxa" w:w="2160"/>
          </w:tcPr>
          <w:p>
            <w:r>
              <w:t>412-687-7200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Mt Lebanon Internal Medicine, Pc</w:t>
            </w:r>
          </w:p>
        </w:tc>
        <w:tc>
          <w:tcPr>
            <w:tcW w:type="dxa" w:w="2160"/>
          </w:tcPr>
          <w:p>
            <w:r>
              <w:t>300 Cedar Blvd, Pittsburgh 15228</w:t>
            </w:r>
          </w:p>
        </w:tc>
        <w:tc>
          <w:tcPr>
            <w:tcW w:type="dxa" w:w="2160"/>
          </w:tcPr>
          <w:p>
            <w:r>
              <w:t>412-561-1484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Nancy E. Carroll, M.D., P.C.</w:t>
            </w:r>
          </w:p>
        </w:tc>
        <w:tc>
          <w:tcPr>
            <w:tcW w:type="dxa" w:w="2160"/>
          </w:tcPr>
          <w:p>
            <w:r>
              <w:t>4725 Mcknight Rd, Pittsburgh 15237</w:t>
            </w:r>
          </w:p>
        </w:tc>
        <w:tc>
          <w:tcPr>
            <w:tcW w:type="dxa" w:w="2160"/>
          </w:tcPr>
          <w:p>
            <w:r>
              <w:t>412-367-1188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Noble Care Primary Care Center</w:t>
            </w:r>
          </w:p>
        </w:tc>
        <w:tc>
          <w:tcPr>
            <w:tcW w:type="dxa" w:w="2160"/>
          </w:tcPr>
          <w:p>
            <w:r>
              <w:t>301 Castle Shannon Blvd., Pittsburgh 15234</w:t>
            </w:r>
          </w:p>
        </w:tc>
        <w:tc>
          <w:tcPr>
            <w:tcW w:type="dxa" w:w="2160"/>
          </w:tcPr>
          <w:p>
            <w:r>
              <w:t>412-563-7100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Optimal Health Center, Llc</w:t>
            </w:r>
          </w:p>
        </w:tc>
        <w:tc>
          <w:tcPr>
            <w:tcW w:type="dxa" w:w="2160"/>
          </w:tcPr>
          <w:p>
            <w:r>
              <w:t>425 1St Ave, Pittsburgh 15219</w:t>
            </w:r>
          </w:p>
        </w:tc>
        <w:tc>
          <w:tcPr>
            <w:tcW w:type="dxa" w:w="2160"/>
          </w:tcPr>
          <w:p>
            <w:r>
              <w:t>412-281-0810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Patel Medical Associates Llc</w:t>
            </w:r>
          </w:p>
        </w:tc>
        <w:tc>
          <w:tcPr>
            <w:tcW w:type="dxa" w:w="2160"/>
          </w:tcPr>
          <w:p>
            <w:r>
              <w:t>2409 Brownsville Road, Pittsburgh 15210</w:t>
            </w:r>
          </w:p>
        </w:tc>
        <w:tc>
          <w:tcPr>
            <w:tcW w:type="dxa" w:w="2160"/>
          </w:tcPr>
          <w:p>
            <w:r>
              <w:t>412-886-1628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Paul G Linder Md &amp; Associates, P.C.</w:t>
            </w:r>
          </w:p>
        </w:tc>
        <w:tc>
          <w:tcPr>
            <w:tcW w:type="dxa" w:w="2160"/>
          </w:tcPr>
          <w:p>
            <w:r>
              <w:t>1201 Broughton Rd, Pittsburgh 15236</w:t>
            </w:r>
          </w:p>
        </w:tc>
        <w:tc>
          <w:tcPr>
            <w:tcW w:type="dxa" w:w="2160"/>
          </w:tcPr>
          <w:p>
            <w:r>
              <w:t>412-655-8515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Peak Medical Llc</w:t>
            </w:r>
          </w:p>
        </w:tc>
        <w:tc>
          <w:tcPr>
            <w:tcW w:type="dxa" w:w="2160"/>
          </w:tcPr>
          <w:p>
            <w:r>
              <w:t>9365 Mcknight Rd, Pittsburgh 15237</w:t>
            </w:r>
          </w:p>
        </w:tc>
        <w:tc>
          <w:tcPr>
            <w:tcW w:type="dxa" w:w="2160"/>
          </w:tcPr>
          <w:p>
            <w:r>
              <w:t>412-366-3363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Pefha Health &amp; Wellness Center</w:t>
            </w:r>
          </w:p>
        </w:tc>
        <w:tc>
          <w:tcPr>
            <w:tcW w:type="dxa" w:w="2160"/>
          </w:tcPr>
          <w:p>
            <w:r>
              <w:t>10 Duff Rd Ste 103, Pittsburgh 15235</w:t>
            </w:r>
          </w:p>
        </w:tc>
        <w:tc>
          <w:tcPr>
            <w:tcW w:type="dxa" w:w="2160"/>
          </w:tcPr>
          <w:p>
            <w:r>
              <w:t>412-241-4104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Personal Care Medical Associates, Llc</w:t>
            </w:r>
          </w:p>
        </w:tc>
        <w:tc>
          <w:tcPr>
            <w:tcW w:type="dxa" w:w="2160"/>
          </w:tcPr>
          <w:p>
            <w:r>
              <w:t>2000 Cliffmine Rd Ste 500, Pittsburgh 15275</w:t>
            </w:r>
          </w:p>
        </w:tc>
        <w:tc>
          <w:tcPr>
            <w:tcW w:type="dxa" w:w="2160"/>
          </w:tcPr>
          <w:p>
            <w:r>
              <w:t>878-201-3312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Physician Landing Zone, P.C.</w:t>
            </w:r>
          </w:p>
        </w:tc>
        <w:tc>
          <w:tcPr>
            <w:tcW w:type="dxa" w:w="2160"/>
          </w:tcPr>
          <w:p>
            <w:r>
              <w:t>2400 Ardmore Blvd, Pittsburgh 15221</w:t>
            </w:r>
          </w:p>
        </w:tc>
        <w:tc>
          <w:tcPr>
            <w:tcW w:type="dxa" w:w="2160"/>
          </w:tcPr>
          <w:p>
            <w:r>
              <w:t>412-351-6090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Physician Landing Zone, P.C.</w:t>
            </w:r>
          </w:p>
        </w:tc>
        <w:tc>
          <w:tcPr>
            <w:tcW w:type="dxa" w:w="2160"/>
          </w:tcPr>
          <w:p>
            <w:r>
              <w:t>120 5Th Ave, Pittsburgh 15222</w:t>
            </w:r>
          </w:p>
        </w:tc>
        <w:tc>
          <w:tcPr>
            <w:tcW w:type="dxa" w:w="2160"/>
          </w:tcPr>
          <w:p>
            <w:r>
              <w:t>412-544-6997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Physician Landing Zone, P.C.</w:t>
            </w:r>
          </w:p>
        </w:tc>
        <w:tc>
          <w:tcPr>
            <w:tcW w:type="dxa" w:w="2160"/>
          </w:tcPr>
          <w:p>
            <w:r>
              <w:t>4815 Liberty Ave, Pittsburgh 15224</w:t>
            </w:r>
          </w:p>
        </w:tc>
        <w:tc>
          <w:tcPr>
            <w:tcW w:type="dxa" w:w="2160"/>
          </w:tcPr>
          <w:p>
            <w:r>
              <w:t>412-578-1448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Physician Landing Zone, P.C.</w:t>
            </w:r>
          </w:p>
        </w:tc>
        <w:tc>
          <w:tcPr>
            <w:tcW w:type="dxa" w:w="2160"/>
          </w:tcPr>
          <w:p>
            <w:r>
              <w:t>8150 Perry Hwy, Pittsburgh 15237</w:t>
            </w:r>
          </w:p>
        </w:tc>
        <w:tc>
          <w:tcPr>
            <w:tcW w:type="dxa" w:w="2160"/>
          </w:tcPr>
          <w:p>
            <w:r>
              <w:t>412-369-9550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Pinnacle Internal Medicine Associates Llc</w:t>
            </w:r>
          </w:p>
        </w:tc>
        <w:tc>
          <w:tcPr>
            <w:tcW w:type="dxa" w:w="2160"/>
          </w:tcPr>
          <w:p>
            <w:r>
              <w:t>532 South Aiken Avenue, Pittsburgh 15232</w:t>
            </w:r>
          </w:p>
        </w:tc>
        <w:tc>
          <w:tcPr>
            <w:tcW w:type="dxa" w:w="2160"/>
          </w:tcPr>
          <w:p>
            <w:r>
              <w:t>412-621-5091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Pittsburgh Family Practice Assoc., Llc</w:t>
            </w:r>
          </w:p>
        </w:tc>
        <w:tc>
          <w:tcPr>
            <w:tcW w:type="dxa" w:w="2160"/>
          </w:tcPr>
          <w:p>
            <w:r>
              <w:t>1517 Forbes Ave, Pittsburgh 15219</w:t>
            </w:r>
          </w:p>
        </w:tc>
        <w:tc>
          <w:tcPr>
            <w:tcW w:type="dxa" w:w="2160"/>
          </w:tcPr>
          <w:p>
            <w:r>
              <w:t>412-232-3555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Pittsburgh Medical Associates, P.C.</w:t>
            </w:r>
          </w:p>
        </w:tc>
        <w:tc>
          <w:tcPr>
            <w:tcW w:type="dxa" w:w="2160"/>
          </w:tcPr>
          <w:p>
            <w:r>
              <w:t>2891 Banksville Rd, Pittsburgh 15216</w:t>
            </w:r>
          </w:p>
        </w:tc>
        <w:tc>
          <w:tcPr>
            <w:tcW w:type="dxa" w:w="2160"/>
          </w:tcPr>
          <w:p>
            <w:r>
              <w:t>412-561-4707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Pittsburgh Medical Associates, P.C.</w:t>
            </w:r>
          </w:p>
        </w:tc>
        <w:tc>
          <w:tcPr>
            <w:tcW w:type="dxa" w:w="2160"/>
          </w:tcPr>
          <w:p>
            <w:r>
              <w:t>1350 Locust St, Pittsburgh 15219</w:t>
            </w:r>
          </w:p>
        </w:tc>
        <w:tc>
          <w:tcPr>
            <w:tcW w:type="dxa" w:w="2160"/>
          </w:tcPr>
          <w:p>
            <w:r>
              <w:t>412-562-3292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Polinski Medical Associates, Llc</w:t>
            </w:r>
          </w:p>
        </w:tc>
        <w:tc>
          <w:tcPr>
            <w:tcW w:type="dxa" w:w="2160"/>
          </w:tcPr>
          <w:p>
            <w:r>
              <w:t>526 Perry Hwy, Pittsburgh 15229</w:t>
            </w:r>
          </w:p>
        </w:tc>
        <w:tc>
          <w:tcPr>
            <w:tcW w:type="dxa" w:w="2160"/>
          </w:tcPr>
          <w:p>
            <w:r>
              <w:t>412-931-7415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Preferred Primary Care Physicians</w:t>
            </w:r>
          </w:p>
        </w:tc>
        <w:tc>
          <w:tcPr>
            <w:tcW w:type="dxa" w:w="2160"/>
          </w:tcPr>
          <w:p>
            <w:r>
              <w:t>300 Fleet St, Pittsburgh 15220</w:t>
            </w:r>
          </w:p>
        </w:tc>
        <w:tc>
          <w:tcPr>
            <w:tcW w:type="dxa" w:w="2160"/>
          </w:tcPr>
          <w:p>
            <w:r>
              <w:t>412-920-0040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Preferred Primary Care Physicians</w:t>
            </w:r>
          </w:p>
        </w:tc>
        <w:tc>
          <w:tcPr>
            <w:tcW w:type="dxa" w:w="2160"/>
          </w:tcPr>
          <w:p>
            <w:r>
              <w:t>1050 Bower Hill Rd Ste 202, Pittsburgh 15243</w:t>
            </w:r>
          </w:p>
        </w:tc>
        <w:tc>
          <w:tcPr>
            <w:tcW w:type="dxa" w:w="2160"/>
          </w:tcPr>
          <w:p>
            <w:r>
              <w:t>412-572-6122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Preferred Primary Care Physicians</w:t>
            </w:r>
          </w:p>
        </w:tc>
        <w:tc>
          <w:tcPr>
            <w:tcW w:type="dxa" w:w="2160"/>
          </w:tcPr>
          <w:p>
            <w:r>
              <w:t>140 Curry Hollow Rd, Pittsburgh 15236</w:t>
            </w:r>
          </w:p>
        </w:tc>
        <w:tc>
          <w:tcPr>
            <w:tcW w:type="dxa" w:w="2160"/>
          </w:tcPr>
          <w:p>
            <w:r>
              <w:t>412-650-5623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Preferred Primary Care Physicians</w:t>
            </w:r>
          </w:p>
        </w:tc>
        <w:tc>
          <w:tcPr>
            <w:tcW w:type="dxa" w:w="2160"/>
          </w:tcPr>
          <w:p>
            <w:r>
              <w:t>363 Vanadium Rd Ste 201, Pittsburgh 15243</w:t>
            </w:r>
          </w:p>
        </w:tc>
        <w:tc>
          <w:tcPr>
            <w:tcW w:type="dxa" w:w="2160"/>
          </w:tcPr>
          <w:p>
            <w:r>
              <w:t>412-257-2050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Preferred Primary Care Physicians</w:t>
            </w:r>
          </w:p>
        </w:tc>
        <w:tc>
          <w:tcPr>
            <w:tcW w:type="dxa" w:w="2160"/>
          </w:tcPr>
          <w:p>
            <w:r>
              <w:t>363 Vanadium Rd, Pittsburgh 15243</w:t>
            </w:r>
          </w:p>
        </w:tc>
        <w:tc>
          <w:tcPr>
            <w:tcW w:type="dxa" w:w="2160"/>
          </w:tcPr>
          <w:p>
            <w:r>
              <w:t>412-279-9900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Preferred Primary Care Physicians</w:t>
            </w:r>
          </w:p>
        </w:tc>
        <w:tc>
          <w:tcPr>
            <w:tcW w:type="dxa" w:w="2160"/>
          </w:tcPr>
          <w:p>
            <w:r>
              <w:t>1145 Bower Hill Rd, Pittsburgh 15243</w:t>
            </w:r>
          </w:p>
        </w:tc>
        <w:tc>
          <w:tcPr>
            <w:tcW w:type="dxa" w:w="2160"/>
          </w:tcPr>
          <w:p>
            <w:r>
              <w:t>412-276-3050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Preferred Primary Care Physicians, Inc.</w:t>
            </w:r>
          </w:p>
        </w:tc>
        <w:tc>
          <w:tcPr>
            <w:tcW w:type="dxa" w:w="2160"/>
          </w:tcPr>
          <w:p>
            <w:r>
              <w:t>26 S 27Th St Ste 201, Pittsburgh 15203</w:t>
            </w:r>
          </w:p>
        </w:tc>
        <w:tc>
          <w:tcPr>
            <w:tcW w:type="dxa" w:w="2160"/>
          </w:tcPr>
          <w:p>
            <w:r>
              <w:t>412-381-1949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Preferred Primary Care Physicians, Inc.</w:t>
            </w:r>
          </w:p>
        </w:tc>
        <w:tc>
          <w:tcPr>
            <w:tcW w:type="dxa" w:w="2160"/>
          </w:tcPr>
          <w:p>
            <w:r>
              <w:t>1000 Bower Hill Rd, Pittsburgh 15243</w:t>
            </w:r>
          </w:p>
        </w:tc>
        <w:tc>
          <w:tcPr>
            <w:tcW w:type="dxa" w:w="2160"/>
          </w:tcPr>
          <w:p>
            <w:r>
              <w:t>412-502-6239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Primary Care Group 10, Inc</w:t>
            </w:r>
          </w:p>
        </w:tc>
        <w:tc>
          <w:tcPr>
            <w:tcW w:type="dxa" w:w="2160"/>
          </w:tcPr>
          <w:p>
            <w:r>
              <w:t>3720 Brownsville Rd, Pittsburgh 15227</w:t>
            </w:r>
          </w:p>
        </w:tc>
        <w:tc>
          <w:tcPr>
            <w:tcW w:type="dxa" w:w="2160"/>
          </w:tcPr>
          <w:p>
            <w:r>
              <w:t>412-885-6330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Primary Care Group 2 Inc</w:t>
            </w:r>
          </w:p>
        </w:tc>
        <w:tc>
          <w:tcPr>
            <w:tcW w:type="dxa" w:w="2160"/>
          </w:tcPr>
          <w:p>
            <w:r>
              <w:t>6011 Baptist Rd, Pittsburgh 15236</w:t>
            </w:r>
          </w:p>
        </w:tc>
        <w:tc>
          <w:tcPr>
            <w:tcW w:type="dxa" w:w="2160"/>
          </w:tcPr>
          <w:p>
            <w:r>
              <w:t>412-851-1200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Primary Care Group 3 Inc</w:t>
            </w:r>
          </w:p>
        </w:tc>
        <w:tc>
          <w:tcPr>
            <w:tcW w:type="dxa" w:w="2160"/>
          </w:tcPr>
          <w:p>
            <w:r>
              <w:t>5426 Mifflin Rd, Pittsburgh 15207</w:t>
            </w:r>
          </w:p>
        </w:tc>
        <w:tc>
          <w:tcPr>
            <w:tcW w:type="dxa" w:w="2160"/>
          </w:tcPr>
          <w:p>
            <w:r>
              <w:t>724-462-1800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Primary Care Group 5, Inc.</w:t>
            </w:r>
          </w:p>
        </w:tc>
        <w:tc>
          <w:tcPr>
            <w:tcW w:type="dxa" w:w="2160"/>
          </w:tcPr>
          <w:p>
            <w:r>
              <w:t>67 Old Clairton Rd, Pittsburgh 15236</w:t>
            </w:r>
          </w:p>
        </w:tc>
        <w:tc>
          <w:tcPr>
            <w:tcW w:type="dxa" w:w="2160"/>
          </w:tcPr>
          <w:p>
            <w:r>
              <w:t>412-655-3444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Primary Care Group 7, Inc</w:t>
            </w:r>
          </w:p>
        </w:tc>
        <w:tc>
          <w:tcPr>
            <w:tcW w:type="dxa" w:w="2160"/>
          </w:tcPr>
          <w:p>
            <w:r>
              <w:t>810 Clairton Blvd Ste 400, Pittsburgh 15236</w:t>
            </w:r>
          </w:p>
        </w:tc>
        <w:tc>
          <w:tcPr>
            <w:tcW w:type="dxa" w:w="2160"/>
          </w:tcPr>
          <w:p>
            <w:r>
              <w:t>412-650-1150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Primary Medical Associates Llc</w:t>
            </w:r>
          </w:p>
        </w:tc>
        <w:tc>
          <w:tcPr>
            <w:tcW w:type="dxa" w:w="2160"/>
          </w:tcPr>
          <w:p>
            <w:r>
              <w:t>532 South Aiken Avenue, Pittsburgh 15232</w:t>
            </w:r>
          </w:p>
        </w:tc>
        <w:tc>
          <w:tcPr>
            <w:tcW w:type="dxa" w:w="2160"/>
          </w:tcPr>
          <w:p>
            <w:r>
              <w:t>412-683-1704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Prime Care Internal Medicine Associates,P.C.</w:t>
            </w:r>
          </w:p>
        </w:tc>
        <w:tc>
          <w:tcPr>
            <w:tcW w:type="dxa" w:w="2160"/>
          </w:tcPr>
          <w:p>
            <w:r>
              <w:t>1049 Unity Center Rd, Pittsburgh 15239</w:t>
            </w:r>
          </w:p>
        </w:tc>
        <w:tc>
          <w:tcPr>
            <w:tcW w:type="dxa" w:w="2160"/>
          </w:tcPr>
          <w:p>
            <w:r>
              <w:t>412-795-8022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Prime Medical Group</w:t>
            </w:r>
          </w:p>
        </w:tc>
        <w:tc>
          <w:tcPr>
            <w:tcW w:type="dxa" w:w="2160"/>
          </w:tcPr>
          <w:p>
            <w:r>
              <w:t>180 Fort Couch Rd, Pittsburgh 15241</w:t>
            </w:r>
          </w:p>
        </w:tc>
        <w:tc>
          <w:tcPr>
            <w:tcW w:type="dxa" w:w="2160"/>
          </w:tcPr>
          <w:p>
            <w:r>
              <w:t>412-831-2288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Prime Medical Group Pc</w:t>
            </w:r>
          </w:p>
        </w:tc>
        <w:tc>
          <w:tcPr>
            <w:tcW w:type="dxa" w:w="2160"/>
          </w:tcPr>
          <w:p>
            <w:r>
              <w:t>180 Fort Couch Rd, Pittsburgh 15241</w:t>
            </w:r>
          </w:p>
        </w:tc>
        <w:tc>
          <w:tcPr>
            <w:tcW w:type="dxa" w:w="2160"/>
          </w:tcPr>
          <w:p>
            <w:r>
              <w:t>412-831-2288</w:t>
            </w:r>
          </w:p>
        </w:tc>
        <w:tc>
          <w:tcPr>
            <w:tcW w:type="dxa" w:w="2160"/>
          </w:tcPr>
          <w:p>
            <w:r>
              <w:t>Internal Medicine</w:t>
            </w:r>
          </w:p>
        </w:tc>
      </w:tr>
      <w:tr>
        <w:tc>
          <w:tcPr>
            <w:tcW w:type="dxa" w:w="2160"/>
          </w:tcPr>
          <w:p>
            <w:r>
              <w:t>Private Physicians Medical Practice, Llc</w:t>
            </w:r>
          </w:p>
        </w:tc>
        <w:tc>
          <w:tcPr>
            <w:tcW w:type="dxa" w:w="2160"/>
          </w:tcPr>
          <w:p>
            <w:r>
              <w:t>5700 Corporate Dr Ste 265, Pittsburgh 15237</w:t>
            </w:r>
          </w:p>
        </w:tc>
        <w:tc>
          <w:tcPr>
            <w:tcW w:type="dxa" w:w="2160"/>
          </w:tcPr>
          <w:p>
            <w:r>
              <w:t>412-369-5900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Redwood Medical Pllc</w:t>
            </w:r>
          </w:p>
        </w:tc>
        <w:tc>
          <w:tcPr>
            <w:tcW w:type="dxa" w:w="2160"/>
          </w:tcPr>
          <w:p>
            <w:r>
              <w:t>1789 S Braddock Ave Ste 550, Pittsburgh 15218</w:t>
            </w:r>
          </w:p>
        </w:tc>
        <w:tc>
          <w:tcPr>
            <w:tcW w:type="dxa" w:w="2160"/>
          </w:tcPr>
          <w:p>
            <w:r>
              <w:t>412-738-0965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Renaisance Family Practice, Inc</w:t>
            </w:r>
          </w:p>
        </w:tc>
        <w:tc>
          <w:tcPr>
            <w:tcW w:type="dxa" w:w="2160"/>
          </w:tcPr>
          <w:p>
            <w:r>
              <w:t>619 Mount Royal Blvd, Pittsburgh 15223</w:t>
            </w:r>
          </w:p>
        </w:tc>
        <w:tc>
          <w:tcPr>
            <w:tcW w:type="dxa" w:w="2160"/>
          </w:tcPr>
          <w:p>
            <w:r>
              <w:t>412-487-4422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Renaissance Family Practice, Inc</w:t>
            </w:r>
          </w:p>
        </w:tc>
        <w:tc>
          <w:tcPr>
            <w:tcW w:type="dxa" w:w="2160"/>
          </w:tcPr>
          <w:p>
            <w:r>
              <w:t>103 Gamma Dr, Pittsburgh 15238</w:t>
            </w:r>
          </w:p>
        </w:tc>
        <w:tc>
          <w:tcPr>
            <w:tcW w:type="dxa" w:w="2160"/>
          </w:tcPr>
          <w:p>
            <w:r>
              <w:t>412-781-1917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Renaissance Family Practice, Inc</w:t>
            </w:r>
          </w:p>
        </w:tc>
        <w:tc>
          <w:tcPr>
            <w:tcW w:type="dxa" w:w="2160"/>
          </w:tcPr>
          <w:p>
            <w:r>
              <w:t>1748 Jancey St, Pittsburgh 15206</w:t>
            </w:r>
          </w:p>
        </w:tc>
        <w:tc>
          <w:tcPr>
            <w:tcW w:type="dxa" w:w="2160"/>
          </w:tcPr>
          <w:p>
            <w:r>
              <w:t>412-661-1993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Renaissance Family Practice, Inc</w:t>
            </w:r>
          </w:p>
        </w:tc>
        <w:tc>
          <w:tcPr>
            <w:tcW w:type="dxa" w:w="2160"/>
          </w:tcPr>
          <w:p>
            <w:r>
              <w:t>111 Sheridan St, Pittsburgh 15209</w:t>
            </w:r>
          </w:p>
        </w:tc>
        <w:tc>
          <w:tcPr>
            <w:tcW w:type="dxa" w:w="2160"/>
          </w:tcPr>
          <w:p>
            <w:r>
              <w:t>412-821-2277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Renaissance Family Practice, Inc</w:t>
            </w:r>
          </w:p>
        </w:tc>
        <w:tc>
          <w:tcPr>
            <w:tcW w:type="dxa" w:w="2160"/>
          </w:tcPr>
          <w:p>
            <w:r>
              <w:t>200 Delafield Rd, Pittsburgh 15215</w:t>
            </w:r>
          </w:p>
        </w:tc>
        <w:tc>
          <w:tcPr>
            <w:tcW w:type="dxa" w:w="2160"/>
          </w:tcPr>
          <w:p>
            <w:r>
              <w:t>412-782-2101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Robert G. Edwards, Md, Pc</w:t>
            </w:r>
          </w:p>
        </w:tc>
        <w:tc>
          <w:tcPr>
            <w:tcW w:type="dxa" w:w="2160"/>
          </w:tcPr>
          <w:p>
            <w:r>
              <w:t>1539 Lincoln Ave, Pittsburgh 15206</w:t>
            </w:r>
          </w:p>
        </w:tc>
        <w:tc>
          <w:tcPr>
            <w:tcW w:type="dxa" w:w="2160"/>
          </w:tcPr>
          <w:p>
            <w:r>
              <w:t>412-441-4686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S W Leehan Md Pc</w:t>
            </w:r>
          </w:p>
        </w:tc>
        <w:tc>
          <w:tcPr>
            <w:tcW w:type="dxa" w:w="2160"/>
          </w:tcPr>
          <w:p>
            <w:r>
              <w:t>455 E Bruceton Rd, Pittsburgh 15236</w:t>
            </w:r>
          </w:p>
        </w:tc>
        <w:tc>
          <w:tcPr>
            <w:tcW w:type="dxa" w:w="2160"/>
          </w:tcPr>
          <w:p>
            <w:r>
              <w:t>412-653-9515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Sma Deerlakes, Pc</w:t>
            </w:r>
          </w:p>
        </w:tc>
        <w:tc>
          <w:tcPr>
            <w:tcW w:type="dxa" w:w="2160"/>
          </w:tcPr>
          <w:p>
            <w:r>
              <w:t>1360 Old Freeport Rd, Pittsburgh 15238</w:t>
            </w:r>
          </w:p>
        </w:tc>
        <w:tc>
          <w:tcPr>
            <w:tcW w:type="dxa" w:w="2160"/>
          </w:tcPr>
          <w:p>
            <w:r>
              <w:t>412-767-5212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Smithfield Medical, P.C.</w:t>
            </w:r>
          </w:p>
        </w:tc>
        <w:tc>
          <w:tcPr>
            <w:tcW w:type="dxa" w:w="2160"/>
          </w:tcPr>
          <w:p>
            <w:r>
              <w:t>309 Smithfield St, Pittsburgh 15222</w:t>
            </w:r>
          </w:p>
        </w:tc>
        <w:tc>
          <w:tcPr>
            <w:tcW w:type="dxa" w:w="2160"/>
          </w:tcPr>
          <w:p>
            <w:r>
              <w:t>412-471-2111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Sunnyvale Medical Practice</w:t>
            </w:r>
          </w:p>
        </w:tc>
        <w:tc>
          <w:tcPr>
            <w:tcW w:type="dxa" w:w="2160"/>
          </w:tcPr>
          <w:p>
            <w:r>
              <w:t>1314 Federal St, Pittsburgh 15212</w:t>
            </w:r>
          </w:p>
        </w:tc>
        <w:tc>
          <w:tcPr>
            <w:tcW w:type="dxa" w:w="2160"/>
          </w:tcPr>
          <w:p>
            <w:r>
              <w:t>215-608-8937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  <w:tr>
        <w:tc>
          <w:tcPr>
            <w:tcW w:type="dxa" w:w="2160"/>
          </w:tcPr>
          <w:p>
            <w:r>
              <w:t>Sunnyvale Wellness Foundation</w:t>
            </w:r>
          </w:p>
        </w:tc>
        <w:tc>
          <w:tcPr>
            <w:tcW w:type="dxa" w:w="2160"/>
          </w:tcPr>
          <w:p>
            <w:r>
              <w:t>1312 Federal St, Pittsburgh 15212</w:t>
            </w:r>
          </w:p>
        </w:tc>
        <w:tc>
          <w:tcPr>
            <w:tcW w:type="dxa" w:w="2160"/>
          </w:tcPr>
          <w:p>
            <w:r>
              <w:t>215-608-8937</w:t>
            </w:r>
          </w:p>
        </w:tc>
        <w:tc>
          <w:tcPr>
            <w:tcW w:type="dxa" w:w="2160"/>
          </w:tcPr>
          <w:p>
            <w:r>
              <w:t>Family Medicine</w:t>
            </w:r>
          </w:p>
        </w:tc>
      </w:tr>
    </w:tbl>
    <w:p>
      <w:pPr>
        <w:pStyle w:val="Heading2"/>
      </w:pPr>
      <w:r>
        <w:t>Notable independent groups worth a call (multi-site, still independent)</w:t>
      </w:r>
    </w:p>
    <w:p>
      <w:pPr>
        <w:pStyle w:val="ListBullet"/>
      </w:pPr>
      <w:r>
        <w:rPr>
          <w:b/>
        </w:rPr>
        <w:t>Genesis Medical Associates</w:t>
      </w:r>
      <w:r>
        <w:t xml:space="preserve"> and </w:t>
      </w:r>
      <w:r>
        <w:rPr>
          <w:b/>
        </w:rPr>
        <w:t>Preferred Primary Care Physicians</w:t>
      </w:r>
      <w:r>
        <w:t xml:space="preserve"> are large </w:t>
      </w:r>
      <w:r>
        <w:rPr>
          <w:i/>
        </w:rPr>
        <w:t>independent</w:t>
      </w:r>
      <w:r>
        <w:t xml:space="preserve"> groups (many locations above). One yes there could mean multiple sites — worth a higher-level 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